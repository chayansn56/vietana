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FAMILY HOLIDAYS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Family Favorites (7D6N)</w:t>
      </w:r>
    </w:p>
    <w:p>
      <w:r>
        <w:rPr>
          <w:i/>
          <w:color w:val="808080"/>
          <w:sz w:val="20"/>
        </w:rPr>
        <w:t>Duration: 7 Days / 6 Nights  |  Destinations: Hanoi, Ninh Binh &amp; Da Nang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hotel - 2 Nights</w:t>
      </w:r>
    </w:p>
    <w:p>
      <w:pPr>
        <w:pStyle w:val="ListBullet"/>
      </w:pPr>
      <w:r>
        <w:t>Ninh Binh: 4-Star eco-resort - 1 Night</w:t>
      </w:r>
    </w:p>
    <w:p>
      <w:pPr>
        <w:pStyle w:val="ListBullet"/>
      </w:pPr>
      <w:r>
        <w:t>Da Nang: 4-Star beach hotel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Connected family rooms, private vehicle, entry tickets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Cards on arrival</w:t>
      </w:r>
    </w:p>
    <w:p>
      <w:pPr>
        <w:pStyle w:val="ListBullet"/>
      </w:pPr>
      <w:r>
        <w:t>24/7 WhatsApp Support Group for on-ground assistance</w:t>
      </w:r>
    </w:p>
    <w:p>
      <w:pPr>
        <w:pStyle w:val="ListBullet"/>
      </w:pPr>
      <w:r>
        <w:t>Assistance with GST/TCS tax invoicing and compliance support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airfare</w:t>
      </w:r>
    </w:p>
    <w:p>
      <w:pPr>
        <w:pStyle w:val="ListBullet"/>
      </w:pPr>
      <w:r>
        <w:t>Meals not in itinerary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Arrival</w:t>
      </w:r>
    </w:p>
    <w:p>
      <w:r>
        <w:rPr>
          <w:i/>
          <w:color w:val="505050"/>
          <w:sz w:val="20"/>
        </w:rPr>
        <w:t>Rickshaw cyclo ride around Old Quarter.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Rickshaw cyclo tour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Kids' menu cafe</w:t>
      </w:r>
    </w:p>
    <w:p>
      <w:pPr>
        <w:spacing w:before="240"/>
      </w:pPr>
      <w:r>
        <w:rPr>
          <w:b/>
          <w:color w:val="D4AF37"/>
          <w:sz w:val="24"/>
        </w:rPr>
        <w:t>Day 2: Street Train &amp; Water Puppets</w:t>
      </w:r>
    </w:p>
    <w:p>
      <w:r>
        <w:rPr>
          <w:i/>
          <w:color w:val="505050"/>
          <w:sz w:val="20"/>
        </w:rPr>
        <w:t>Watch traditional water puppet show.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Train street cafe</w:t>
      </w:r>
    </w:p>
    <w:p>
      <w:pPr>
        <w:pStyle w:val="ListBullet"/>
      </w:pPr>
      <w:r>
        <w:t>Water puppet show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Namaste Indian Restaurant</w:t>
      </w:r>
    </w:p>
    <w:p>
      <w:pPr>
        <w:spacing w:before="240"/>
      </w:pPr>
      <w:r>
        <w:rPr>
          <w:b/>
          <w:color w:val="D4AF37"/>
          <w:sz w:val="24"/>
        </w:rPr>
        <w:t>Day 3: Ninh Binh Trang An</w:t>
      </w:r>
    </w:p>
    <w:p>
      <w:r>
        <w:rPr>
          <w:i/>
          <w:color w:val="505050"/>
          <w:sz w:val="20"/>
        </w:rPr>
        <w:t>Limestone karst boat ride through caves.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Trang An boat ride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Eco-resort dinner with Jain options</w:t>
      </w:r>
    </w:p>
    <w:p>
      <w:pPr>
        <w:spacing w:before="240"/>
      </w:pPr>
      <w:r>
        <w:rPr>
          <w:b/>
          <w:color w:val="D4AF37"/>
          <w:sz w:val="24"/>
        </w:rPr>
        <w:t>Day 4: Flight to Da Nang</w:t>
      </w:r>
    </w:p>
    <w:p>
      <w:r>
        <w:rPr>
          <w:i/>
          <w:color w:val="505050"/>
          <w:sz w:val="20"/>
        </w:rPr>
        <w:t>Beach hotel check in. Stroll on beach.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Beach pool day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Family Indian Da Nang (Gujarati/Jain selections available)</w:t>
      </w:r>
    </w:p>
    <w:p>
      <w:pPr>
        <w:spacing w:before="240"/>
      </w:pPr>
      <w:r>
        <w:rPr>
          <w:b/>
          <w:color w:val="D4AF37"/>
          <w:sz w:val="24"/>
        </w:rPr>
        <w:t>Day 5: Ba Na Hills Theme Park</w:t>
      </w:r>
    </w:p>
    <w:p>
      <w:r>
        <w:rPr>
          <w:i/>
          <w:color w:val="505050"/>
          <w:sz w:val="20"/>
        </w:rPr>
        <w:t>Priority cable car to Golden Bridge and Fantasy Park rides.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Golden Bridge walk</w:t>
      </w:r>
    </w:p>
    <w:p>
      <w:pPr>
        <w:pStyle w:val="ListBullet"/>
      </w:pPr>
      <w:r>
        <w:t>Fantasy park rides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Buffet lunch</w:t>
      </w:r>
    </w:p>
    <w:p>
      <w:pPr>
        <w:spacing w:before="240"/>
      </w:pPr>
      <w:r>
        <w:rPr>
          <w:b/>
          <w:color w:val="D4AF37"/>
          <w:sz w:val="24"/>
        </w:rPr>
        <w:t>Day 6: Hoi An Basket Boats</w:t>
      </w:r>
    </w:p>
    <w:p>
      <w:r>
        <w:rPr>
          <w:i/>
          <w:color w:val="505050"/>
          <w:sz w:val="20"/>
        </w:rPr>
        <w:t>Basket boat tour in Coconut Forest. Indian dinner.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Coconut Forest basket boat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Ganesh Indian</w:t>
      </w:r>
    </w:p>
    <w:p>
      <w:pPr>
        <w:spacing w:before="240"/>
      </w:pPr>
      <w:r>
        <w:rPr>
          <w:b/>
          <w:color w:val="D4AF37"/>
          <w:sz w:val="24"/>
        </w:rPr>
        <w:t>Day 7: Departure</w:t>
      </w:r>
    </w:p>
    <w:p>
      <w:r>
        <w:rPr>
          <w:i/>
          <w:color w:val="505050"/>
          <w:sz w:val="20"/>
        </w:rPr>
        <w:t>Airport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Family Holidays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