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ADVENTURE &amp; OFFBEAT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Saigon Explorer (4D3N)</w:t>
      </w:r>
    </w:p>
    <w:p>
      <w:r>
        <w:rPr>
          <w:i/>
          <w:color w:val="808080"/>
          <w:sz w:val="20"/>
        </w:rPr>
        <w:t>Duration: 4 Days / 3 Nights  |  Destinations: Ho Chi Minh City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Saigon: 4-Star Liberty Central Saigon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saigon hotel, transfers, Cu Chi tunnels, Mekong Delta</w:t>
      </w:r>
    </w:p>
    <w:p>
      <w:pPr>
        <w:pStyle w:val="ListBullet"/>
      </w:pPr>
      <w:r>
        <w:t>Complimentary E-Visa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Airfare</w:t>
      </w:r>
    </w:p>
    <w:p>
      <w:pPr>
        <w:pStyle w:val="ListBullet"/>
      </w:pPr>
      <w:r>
        <w:t>Personal items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Saigon Welcome</w:t>
      </w:r>
    </w:p>
    <w:p>
      <w:r>
        <w:rPr>
          <w:i/>
          <w:color w:val="505050"/>
          <w:sz w:val="20"/>
        </w:rPr>
        <w:t>Saigon arrival.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Saigon Central Post office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Saigon coffee</w:t>
      </w:r>
    </w:p>
    <w:p>
      <w:pPr>
        <w:spacing w:before="240"/>
      </w:pPr>
      <w:r>
        <w:rPr>
          <w:b/>
          <w:color w:val="D4AF37"/>
          <w:sz w:val="24"/>
        </w:rPr>
        <w:t>Day 2: Cu Chi Tunnels Guided Excursion</w:t>
      </w:r>
    </w:p>
    <w:p>
      <w:r>
        <w:rPr>
          <w:i/>
          <w:color w:val="505050"/>
          <w:sz w:val="20"/>
        </w:rPr>
        <w:t>Historic tunnels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Cu Chi tunnels guided crawl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Tandoor HCMC</w:t>
      </w:r>
    </w:p>
    <w:p>
      <w:pPr>
        <w:spacing w:before="240"/>
      </w:pPr>
      <w:r>
        <w:rPr>
          <w:b/>
          <w:color w:val="D4AF37"/>
          <w:sz w:val="24"/>
        </w:rPr>
        <w:t>Day 3: Mekong Delta Day Trip</w:t>
      </w:r>
    </w:p>
    <w:p>
      <w:r>
        <w:rPr>
          <w:i/>
          <w:color w:val="505050"/>
          <w:sz w:val="20"/>
        </w:rPr>
        <w:t>Mekong Delta boat tour.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Mekong Delta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Mekong local lunch</w:t>
      </w:r>
    </w:p>
    <w:p>
      <w:pPr>
        <w:spacing w:before="240"/>
      </w:pPr>
      <w:r>
        <w:rPr>
          <w:b/>
          <w:color w:val="D4AF37"/>
          <w:sz w:val="24"/>
        </w:rPr>
        <w:t>Day 4: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Adventure &amp; Offbeat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