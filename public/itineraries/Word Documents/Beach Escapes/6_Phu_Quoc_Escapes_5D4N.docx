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BEACH ESCAPES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Phu Quoc Escapes (5D4N)</w:t>
      </w:r>
    </w:p>
    <w:p>
      <w:r>
        <w:rPr>
          <w:i/>
          <w:color w:val="808080"/>
          <w:sz w:val="20"/>
        </w:rPr>
        <w:t>Duration: 5 Days / 4 Nights  |  Destinations: Phu Quoc Island (Marina Area &amp; Duong Dong)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Phu Quoc: 4-Star Resort in Marina Area / Duong Dong Town - 4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04 Nights in Phu Quoc Beach Resort</w:t>
      </w:r>
    </w:p>
    <w:p>
      <w:pPr>
        <w:pStyle w:val="ListBullet"/>
      </w:pPr>
      <w:r>
        <w:t>Premium 3-Island Speedboat Tour (Mong Tay, Gam Ghi, May Rut)</w:t>
      </w:r>
    </w:p>
    <w:p>
      <w:pPr>
        <w:pStyle w:val="ListBullet"/>
      </w:pPr>
      <w:r>
        <w:t>Drone Photography &amp; Professional Photos on island tour</w:t>
      </w:r>
    </w:p>
    <w:p>
      <w:pPr>
        <w:pStyle w:val="ListBullet"/>
      </w:pPr>
      <w:r>
        <w:t>Grand World &amp; Sunset Town visits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with unlimited data</w:t>
      </w:r>
    </w:p>
    <w:p>
      <w:pPr>
        <w:pStyle w:val="ListBullet"/>
      </w:pPr>
      <w:r>
        <w:t>Dedicated 24/7 WhatsApp Support Group with local coordinators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Flights to island</w:t>
      </w:r>
    </w:p>
    <w:p>
      <w:pPr>
        <w:pStyle w:val="ListBullet"/>
      </w:pPr>
      <w:r>
        <w:t>VinWonders/Safari tickets (optional add-ons)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Phu Quoc Arrival</w:t>
      </w:r>
    </w:p>
    <w:p>
      <w:r>
        <w:rPr>
          <w:i/>
          <w:color w:val="505050"/>
          <w:sz w:val="20"/>
        </w:rPr>
        <w:t>Airport pickup and drop to Marina Area / Duong Dong. Evening Grand World walk.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pickup</w:t>
      </w:r>
    </w:p>
    <w:p>
      <w:pPr>
        <w:pStyle w:val="ListBullet"/>
      </w:pPr>
      <w:r>
        <w:t>Grand World water show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Resort dinner</w:t>
      </w:r>
    </w:p>
    <w:p>
      <w:pPr>
        <w:spacing w:before="240"/>
      </w:pPr>
      <w:r>
        <w:rPr>
          <w:b/>
          <w:color w:val="D4AF37"/>
          <w:sz w:val="24"/>
        </w:rPr>
        <w:t>Day 2: Vinpearl Safari &amp; VinWonders Theme Park</w:t>
      </w:r>
    </w:p>
    <w:p>
      <w:r>
        <w:rPr>
          <w:i/>
          <w:color w:val="505050"/>
          <w:sz w:val="20"/>
        </w:rPr>
        <w:t>North Phu Quoc zoo safari. Indian restaurants inside VinWonders are available.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Safari tour</w:t>
      </w:r>
    </w:p>
    <w:p>
      <w:pPr>
        <w:pStyle w:val="ListBullet"/>
      </w:pPr>
      <w:r>
        <w:t>VinWonders rides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food inside VinWonders</w:t>
      </w:r>
    </w:p>
    <w:p>
      <w:pPr>
        <w:spacing w:before="240"/>
      </w:pPr>
      <w:r>
        <w:rPr>
          <w:b/>
          <w:color w:val="D4AF37"/>
          <w:sz w:val="24"/>
        </w:rPr>
        <w:t>Day 3: Premium 3-Island Speedboat Tour with Drone Photos</w:t>
      </w:r>
    </w:p>
    <w:p>
      <w:r>
        <w:rPr>
          <w:i/>
          <w:color w:val="505050"/>
          <w:sz w:val="20"/>
        </w:rPr>
        <w:t>Visit Mong Tay, Gam Ghi, and May Rut islands. Snorkeling, swimming, drone photography included.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Mong Tay island</w:t>
      </w:r>
    </w:p>
    <w:p>
      <w:pPr>
        <w:pStyle w:val="ListBullet"/>
      </w:pPr>
      <w:r>
        <w:t>Gam Ghi snorkeling</w:t>
      </w:r>
    </w:p>
    <w:p>
      <w:pPr>
        <w:pStyle w:val="ListBullet"/>
      </w:pPr>
      <w:r>
        <w:t>May Rut drone shoot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Barbecue lunch (Veg options available)</w:t>
      </w:r>
    </w:p>
    <w:p>
      <w:pPr>
        <w:spacing w:before="240"/>
      </w:pPr>
      <w:r>
        <w:rPr>
          <w:b/>
          <w:color w:val="D4AF37"/>
          <w:sz w:val="24"/>
        </w:rPr>
        <w:t>Day 4: Sunset Town, Kiss Bridge &amp; Fireworks</w:t>
      </w:r>
    </w:p>
    <w:p>
      <w:r>
        <w:rPr>
          <w:i/>
          <w:color w:val="505050"/>
          <w:sz w:val="20"/>
        </w:rPr>
        <w:t>Spend the afternoon at Sunset Town. Stroll Kiss Bridge and watch evening fireworks.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Sunset Town walk</w:t>
      </w:r>
    </w:p>
    <w:p>
      <w:pPr>
        <w:pStyle w:val="ListBullet"/>
      </w:pPr>
      <w:r>
        <w:t>Kiss Bridge photoshoot</w:t>
      </w:r>
    </w:p>
    <w:p>
      <w:pPr>
        <w:pStyle w:val="ListBullet"/>
      </w:pPr>
      <w:r>
        <w:t>Fireworks display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Night market local dining</w:t>
      </w:r>
    </w:p>
    <w:p>
      <w:pPr>
        <w:spacing w:before="240"/>
      </w:pPr>
      <w:r>
        <w:rPr>
          <w:b/>
          <w:color w:val="D4AF37"/>
          <w:sz w:val="24"/>
        </w:rPr>
        <w:t>Day 5: Departure</w:t>
      </w:r>
    </w:p>
    <w:p>
      <w:r>
        <w:rPr>
          <w:i/>
          <w:color w:val="505050"/>
          <w:sz w:val="20"/>
        </w:rPr>
        <w:t>Airport transfer for departure.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Hotel 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Beach Escapes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